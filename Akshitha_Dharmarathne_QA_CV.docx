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13BC" w14:textId="77777777" w:rsidR="00CF1866" w:rsidRDefault="00000000">
      <w:pPr>
        <w:pStyle w:val="Title"/>
      </w:pPr>
      <w:r>
        <w:t>Akshitha Dharmarathne</w:t>
      </w:r>
    </w:p>
    <w:p w14:paraId="417EF561" w14:textId="77777777" w:rsidR="00CF1866" w:rsidRDefault="00000000">
      <w:r>
        <w:rPr>
          <w:b/>
        </w:rPr>
        <w:t>Software Quality Assurance Engineer | Banking Domain</w:t>
      </w:r>
    </w:p>
    <w:p w14:paraId="3E985B29" w14:textId="77777777" w:rsidR="00CF1866" w:rsidRDefault="00000000">
      <w:r>
        <w:t>Location: Qatar</w:t>
      </w:r>
    </w:p>
    <w:p w14:paraId="75EE1453" w14:textId="77777777" w:rsidR="00CF1866" w:rsidRDefault="00000000">
      <w:r>
        <w:t>Email: akshithadha@gmail.com</w:t>
      </w:r>
    </w:p>
    <w:p w14:paraId="498EAB96" w14:textId="77777777" w:rsidR="00CF1866" w:rsidRDefault="00000000">
      <w:r>
        <w:t>LinkedIn: https://www.linkedin.com/in/akshitha-dharmarathne-03614b177/</w:t>
      </w:r>
    </w:p>
    <w:p w14:paraId="015987DE" w14:textId="77777777" w:rsidR="00CF1866" w:rsidRDefault="00000000">
      <w:r>
        <w:t>Portfolio: https://akshithad-ai.github.io/akshithad.github.io/</w:t>
      </w:r>
    </w:p>
    <w:p w14:paraId="62BDF21D" w14:textId="77777777" w:rsidR="00CF1866" w:rsidRDefault="00000000">
      <w:pPr>
        <w:pStyle w:val="Heading1"/>
      </w:pPr>
      <w:r>
        <w:t>Professional Summary</w:t>
      </w:r>
    </w:p>
    <w:p w14:paraId="2BFE31A8" w14:textId="77777777" w:rsidR="00CF1866" w:rsidRDefault="00000000">
      <w:r>
        <w:t>Software Quality Assurance Engineer with strong banking domain expertise and over a decade of experience in financial services and technology environments. Skilled in manual testing, System Integration Testing (SIT), defect reporting, and validation of enterprise banking systems. Experienced in preparing structured test documentation and collaborating with development teams to ensure high-quality software releases. Currently pursuing an MBA focused on strategic leadership.</w:t>
      </w:r>
    </w:p>
    <w:p w14:paraId="51C3C748" w14:textId="77777777" w:rsidR="00CF1866" w:rsidRDefault="00000000">
      <w:pPr>
        <w:pStyle w:val="Heading1"/>
      </w:pPr>
      <w:r>
        <w:t>Core Skills</w:t>
      </w:r>
    </w:p>
    <w:p w14:paraId="5EC0F969" w14:textId="77777777" w:rsidR="00CF1866" w:rsidRDefault="00000000">
      <w:pPr>
        <w:pStyle w:val="ListBullet"/>
      </w:pPr>
      <w:r>
        <w:t>Manual Testing</w:t>
      </w:r>
    </w:p>
    <w:p w14:paraId="2C2D0C55" w14:textId="77777777" w:rsidR="00CF1866" w:rsidRDefault="00000000">
      <w:pPr>
        <w:pStyle w:val="ListBullet"/>
      </w:pPr>
      <w:r>
        <w:t>System Integration Testing (SIT)</w:t>
      </w:r>
    </w:p>
    <w:p w14:paraId="573EF4E4" w14:textId="77777777" w:rsidR="00CF1866" w:rsidRDefault="00000000">
      <w:pPr>
        <w:pStyle w:val="ListBullet"/>
      </w:pPr>
      <w:r>
        <w:t>Defect Reporting &amp; Bug Tracking</w:t>
      </w:r>
    </w:p>
    <w:p w14:paraId="2545AAC4" w14:textId="77777777" w:rsidR="00CF1866" w:rsidRDefault="00000000">
      <w:pPr>
        <w:pStyle w:val="ListBullet"/>
      </w:pPr>
      <w:r>
        <w:t>Test Case Design &amp; Test Documentation</w:t>
      </w:r>
    </w:p>
    <w:p w14:paraId="7CB4F62B" w14:textId="77777777" w:rsidR="00CF1866" w:rsidRDefault="00000000">
      <w:pPr>
        <w:pStyle w:val="ListBullet"/>
      </w:pPr>
      <w:r>
        <w:t>Banking Domain Knowledge</w:t>
      </w:r>
    </w:p>
    <w:p w14:paraId="4554CF13" w14:textId="77777777" w:rsidR="00CF1866" w:rsidRDefault="00000000">
      <w:pPr>
        <w:pStyle w:val="ListBullet"/>
      </w:pPr>
      <w:r>
        <w:t>UAT Support</w:t>
      </w:r>
    </w:p>
    <w:p w14:paraId="6198E4B1" w14:textId="77777777" w:rsidR="00CF1866" w:rsidRDefault="00000000">
      <w:pPr>
        <w:pStyle w:val="ListBullet"/>
      </w:pPr>
      <w:r>
        <w:t>SQL (Basic)</w:t>
      </w:r>
    </w:p>
    <w:p w14:paraId="418A3D82" w14:textId="77777777" w:rsidR="00CF1866" w:rsidRDefault="00000000">
      <w:pPr>
        <w:pStyle w:val="ListBullet"/>
      </w:pPr>
      <w:r>
        <w:t>JIRA / Issue Tracking Tools</w:t>
      </w:r>
    </w:p>
    <w:p w14:paraId="6F666A95" w14:textId="77777777" w:rsidR="00CF1866" w:rsidRDefault="00000000">
      <w:pPr>
        <w:pStyle w:val="Heading1"/>
      </w:pPr>
      <w:r>
        <w:t>Professional Experience</w:t>
      </w:r>
    </w:p>
    <w:p w14:paraId="4713C579" w14:textId="77777777" w:rsidR="00CF1866" w:rsidRDefault="00000000">
      <w:r>
        <w:t>Software Quality Assurance Engineer – Banking Technology Environment (2023 – Present)</w:t>
      </w:r>
    </w:p>
    <w:p w14:paraId="5C8B89A6" w14:textId="77777777" w:rsidR="00CF1866" w:rsidRDefault="00000000">
      <w:pPr>
        <w:pStyle w:val="ListBullet"/>
      </w:pPr>
      <w:r>
        <w:t>Execute manual testing for banking applications and financial workflows</w:t>
      </w:r>
    </w:p>
    <w:p w14:paraId="702C8536" w14:textId="77777777" w:rsidR="00CF1866" w:rsidRDefault="00000000">
      <w:pPr>
        <w:pStyle w:val="ListBullet"/>
      </w:pPr>
      <w:r>
        <w:t>Perform System Integration Testing (SIT) across multiple modules</w:t>
      </w:r>
    </w:p>
    <w:p w14:paraId="76FF55A3" w14:textId="77777777" w:rsidR="00CF1866" w:rsidRDefault="00000000">
      <w:pPr>
        <w:pStyle w:val="ListBullet"/>
      </w:pPr>
      <w:r>
        <w:t>Prepare structured test cases, execution evidence, and defect reports</w:t>
      </w:r>
    </w:p>
    <w:p w14:paraId="3C853325" w14:textId="77777777" w:rsidR="00CF1866" w:rsidRDefault="00000000">
      <w:pPr>
        <w:pStyle w:val="ListBullet"/>
      </w:pPr>
      <w:r>
        <w:t>Validate financial transactions and ensure accuracy of system processes</w:t>
      </w:r>
    </w:p>
    <w:p w14:paraId="5D07DFB1" w14:textId="77777777" w:rsidR="00CF1866" w:rsidRDefault="00000000">
      <w:pPr>
        <w:pStyle w:val="ListBullet"/>
      </w:pPr>
      <w:r>
        <w:t>Collaborate with developers and business teams during defect resolution</w:t>
      </w:r>
    </w:p>
    <w:p w14:paraId="121D6D8F" w14:textId="77777777" w:rsidR="00CF1866" w:rsidRDefault="00000000">
      <w:pPr>
        <w:pStyle w:val="ListBullet"/>
      </w:pPr>
      <w:r>
        <w:t>Support release validation and quality assurance activities</w:t>
      </w:r>
    </w:p>
    <w:p w14:paraId="0E00BBC7" w14:textId="77777777" w:rsidR="00CF1866" w:rsidRDefault="00000000">
      <w:r>
        <w:lastRenderedPageBreak/>
        <w:t>Retail &amp; Corporate Banking Operations – Financial Services Industry (2014 – 2023)</w:t>
      </w:r>
    </w:p>
    <w:p w14:paraId="4D3076F1" w14:textId="77777777" w:rsidR="00CF1866" w:rsidRDefault="00000000">
      <w:pPr>
        <w:pStyle w:val="ListBullet"/>
      </w:pPr>
      <w:r>
        <w:t>Managed retail and corporate banking operational processes</w:t>
      </w:r>
    </w:p>
    <w:p w14:paraId="574FD77D" w14:textId="77777777" w:rsidR="00CF1866" w:rsidRDefault="00000000">
      <w:pPr>
        <w:pStyle w:val="ListBullet"/>
      </w:pPr>
      <w:r>
        <w:t>Handled financial transactions and customer account operations</w:t>
      </w:r>
    </w:p>
    <w:p w14:paraId="2D0AAB61" w14:textId="77777777" w:rsidR="00CF1866" w:rsidRDefault="00000000">
      <w:pPr>
        <w:pStyle w:val="ListBullet"/>
      </w:pPr>
      <w:r>
        <w:t>Developed deep understanding of banking workflows and financial systems</w:t>
      </w:r>
    </w:p>
    <w:p w14:paraId="0D5D8155" w14:textId="77777777" w:rsidR="00CF1866" w:rsidRDefault="00000000">
      <w:pPr>
        <w:pStyle w:val="ListBullet"/>
      </w:pPr>
      <w:r>
        <w:t>Maintained compliance with operational and regulatory procedures</w:t>
      </w:r>
    </w:p>
    <w:p w14:paraId="57374C3B" w14:textId="77777777" w:rsidR="00CF1866" w:rsidRDefault="00000000">
      <w:r>
        <w:t>Audit &amp; Financial Assurance – Professional Services (2012 – 2014)</w:t>
      </w:r>
    </w:p>
    <w:p w14:paraId="7F744FAB" w14:textId="77777777" w:rsidR="00CF1866" w:rsidRDefault="00000000">
      <w:pPr>
        <w:pStyle w:val="ListBullet"/>
      </w:pPr>
      <w:r>
        <w:t>Assisted financial audits and compliance reviews</w:t>
      </w:r>
    </w:p>
    <w:p w14:paraId="2C2143F7" w14:textId="77777777" w:rsidR="00CF1866" w:rsidRDefault="00000000">
      <w:pPr>
        <w:pStyle w:val="ListBullet"/>
      </w:pPr>
      <w:r>
        <w:t>Verified financial records and documentation accuracy</w:t>
      </w:r>
    </w:p>
    <w:p w14:paraId="13392357" w14:textId="77777777" w:rsidR="00CF1866" w:rsidRDefault="00000000">
      <w:pPr>
        <w:pStyle w:val="ListBullet"/>
      </w:pPr>
      <w:r>
        <w:t>Performed analytical checks and risk-focused financial reviews</w:t>
      </w:r>
    </w:p>
    <w:p w14:paraId="120D7475" w14:textId="77777777" w:rsidR="00CF1866" w:rsidRDefault="00000000">
      <w:pPr>
        <w:pStyle w:val="Heading1"/>
      </w:pPr>
      <w:r>
        <w:t>Education</w:t>
      </w:r>
    </w:p>
    <w:p w14:paraId="29397AA8" w14:textId="77777777" w:rsidR="00CF1866" w:rsidRDefault="00000000">
      <w:r>
        <w:t>MBA – Strategic Management &amp; Leadership (Currently Reading)</w:t>
      </w:r>
    </w:p>
    <w:p w14:paraId="1D2343D1" w14:textId="77777777" w:rsidR="00CF1866" w:rsidRDefault="00000000">
      <w:r>
        <w:t>ICBT Campus, Sri Lanka</w:t>
      </w:r>
    </w:p>
    <w:p w14:paraId="6CED7906" w14:textId="77777777" w:rsidR="00CF1866" w:rsidRDefault="00000000">
      <w:pPr>
        <w:pStyle w:val="Heading1"/>
      </w:pPr>
      <w:r>
        <w:t>Professional Development</w:t>
      </w:r>
    </w:p>
    <w:p w14:paraId="6D48BBAF" w14:textId="77777777" w:rsidR="00CF1866" w:rsidRDefault="00000000">
      <w:pPr>
        <w:pStyle w:val="ListBullet"/>
      </w:pPr>
      <w:r>
        <w:t>ISTQB Foundation – Preparation</w:t>
      </w:r>
    </w:p>
    <w:p w14:paraId="1A5526FB" w14:textId="77777777" w:rsidR="00CF1866" w:rsidRDefault="00000000">
      <w:pPr>
        <w:pStyle w:val="ListBullet"/>
      </w:pPr>
      <w:r>
        <w:t>AI Concepts for Software Testing</w:t>
      </w:r>
    </w:p>
    <w:p w14:paraId="4FC52F25" w14:textId="77777777" w:rsidR="00CF1866" w:rsidRDefault="00000000">
      <w:pPr>
        <w:pStyle w:val="ListBullet"/>
      </w:pPr>
      <w:r>
        <w:t>Software Quality Assurance Practices</w:t>
      </w:r>
    </w:p>
    <w:sectPr w:rsidR="00CF18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4654179">
    <w:abstractNumId w:val="8"/>
  </w:num>
  <w:num w:numId="2" w16cid:durableId="833422802">
    <w:abstractNumId w:val="6"/>
  </w:num>
  <w:num w:numId="3" w16cid:durableId="1905024917">
    <w:abstractNumId w:val="5"/>
  </w:num>
  <w:num w:numId="4" w16cid:durableId="1254584929">
    <w:abstractNumId w:val="4"/>
  </w:num>
  <w:num w:numId="5" w16cid:durableId="1817914999">
    <w:abstractNumId w:val="7"/>
  </w:num>
  <w:num w:numId="6" w16cid:durableId="527793215">
    <w:abstractNumId w:val="3"/>
  </w:num>
  <w:num w:numId="7" w16cid:durableId="1703020349">
    <w:abstractNumId w:val="2"/>
  </w:num>
  <w:num w:numId="8" w16cid:durableId="210313041">
    <w:abstractNumId w:val="1"/>
  </w:num>
  <w:num w:numId="9" w16cid:durableId="32810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2E7"/>
    <w:rsid w:val="0015074B"/>
    <w:rsid w:val="0029639D"/>
    <w:rsid w:val="00326F90"/>
    <w:rsid w:val="00803181"/>
    <w:rsid w:val="00AA1D8D"/>
    <w:rsid w:val="00B47730"/>
    <w:rsid w:val="00CB0664"/>
    <w:rsid w:val="00CF18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16ADA"/>
  <w14:defaultImageDpi w14:val="300"/>
  <w15:docId w15:val="{B304C51A-FFA0-4548-BB8E-74B94994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266</Words>
  <Characters>2023</Characters>
  <Application>Microsoft Office Word</Application>
  <DocSecurity>0</DocSecurity>
  <Lines>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Akshitha Chathuranga</cp:lastModifiedBy>
  <cp:revision>2</cp:revision>
  <dcterms:created xsi:type="dcterms:W3CDTF">2013-12-23T23:15:00Z</dcterms:created>
  <dcterms:modified xsi:type="dcterms:W3CDTF">2026-03-13T22:20:00Z</dcterms:modified>
  <cp:category/>
</cp:coreProperties>
</file>